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SOCIAL SECURITY ADMINISTRATION</w:t>
      </w:r>
    </w:p>
    <w:p>
      <w:r>
        <w:t>THIS NUMBER HAS BEEN ESTABLISHED FOR</w:t>
      </w:r>
    </w:p>
    <w:p>
      <w:r>
        <w:t>JANE A DOE</w:t>
      </w:r>
    </w:p>
    <w:p>
      <w:r>
        <w:t>536-90-4399</w:t>
      </w:r>
    </w:p>
    <w:p>
      <w:r>
        <w:t>Signature: Jane A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